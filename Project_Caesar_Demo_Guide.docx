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6AA8" w14:textId="77777777" w:rsidR="00357077" w:rsidRDefault="00CF252D">
      <w:pPr>
        <w:pStyle w:val="Title"/>
      </w:pPr>
      <w:r>
        <w:t>Project Caesar: Live Emergency Demo Guide</w:t>
      </w:r>
    </w:p>
    <w:p w14:paraId="77E7796F" w14:textId="55A44778" w:rsidR="00357077" w:rsidRDefault="00CF252D">
      <w:r>
        <w:t xml:space="preserve">This guide walks you through setting up a live, physical demonstration of Project Caesar on your Raspberry Pi 3. We will connect your phone camera to act as the AI eye, configure a mock gun for </w:t>
      </w:r>
      <w:r>
        <w:t xml:space="preserve">detection, and trigger both a physical ESP32 buzzer and a Twilio phone call to </w:t>
      </w:r>
      <w:proofErr w:type="spellStart"/>
      <w:r>
        <w:t>authorities.</w:t>
      </w:r>
      <w:r w:rsidR="003D0251">
        <w:t>x</w:t>
      </w:r>
      <w:proofErr w:type="spellEnd"/>
    </w:p>
    <w:p w14:paraId="062A9655" w14:textId="77777777" w:rsidR="00357077" w:rsidRDefault="00CF252D">
      <w:pPr>
        <w:pStyle w:val="Heading1"/>
      </w:pPr>
      <w:r>
        <w:t>Step 1: Using Your Phone Camera as the AI Eye</w:t>
      </w:r>
    </w:p>
    <w:p w14:paraId="2AD5E9DC" w14:textId="77777777" w:rsidR="00357077" w:rsidRDefault="00CF252D">
      <w:r>
        <w:t>Since you are deploying everything on a Raspberry Pi 3, the easiest way to use your phone camera is to turn it into an</w:t>
      </w:r>
      <w:r>
        <w:t xml:space="preserve"> IP webcam stream that the Pi can read.</w:t>
      </w:r>
    </w:p>
    <w:p w14:paraId="6B79727D" w14:textId="77777777" w:rsidR="00357077" w:rsidRDefault="00CF252D">
      <w:pPr>
        <w:pStyle w:val="ListNumber"/>
      </w:pPr>
      <w:r>
        <w:rPr>
          <w:b/>
        </w:rPr>
        <w:t>Download the "DroidCam" or "IP Webcam" app on your smartphone from the App Store or Google Play.</w:t>
      </w:r>
    </w:p>
    <w:p w14:paraId="2D2A0FE2" w14:textId="77777777" w:rsidR="00357077" w:rsidRDefault="00CF252D">
      <w:pPr>
        <w:pStyle w:val="ListNumber"/>
      </w:pPr>
      <w:r>
        <w:t>Connect your phone and Raspberry Pi to the same WiFi network.</w:t>
      </w:r>
    </w:p>
    <w:p w14:paraId="41B02F49" w14:textId="77777777" w:rsidR="00357077" w:rsidRDefault="00CF252D">
      <w:pPr>
        <w:pStyle w:val="ListNumber"/>
      </w:pPr>
      <w:r>
        <w:t>Open the app and tap "Start Server". It will give you a U</w:t>
      </w:r>
      <w:r>
        <w:t>RL (e.g., http://192.168.1.50:8080/video).</w:t>
      </w:r>
    </w:p>
    <w:p w14:paraId="1F12E9B9" w14:textId="77777777" w:rsidR="00357077" w:rsidRDefault="00CF252D">
      <w:pPr>
        <w:pStyle w:val="ListNumber"/>
      </w:pPr>
      <w:r>
        <w:t xml:space="preserve">Open the </w:t>
      </w:r>
      <w:r>
        <w:rPr>
          <w:b/>
        </w:rPr>
        <w:t>configs/edge-pi3.toml</w:t>
      </w:r>
      <w:r>
        <w:t xml:space="preserve"> file on your Pi.</w:t>
      </w:r>
    </w:p>
    <w:p w14:paraId="339D2EC2" w14:textId="77777777" w:rsidR="00357077" w:rsidRDefault="00CF252D">
      <w:pPr>
        <w:pStyle w:val="ListNumber"/>
      </w:pPr>
      <w:r>
        <w:t>In the [optical] section, change the mode to "synthetic", or if you have DroidCam mapping to a Linux device, use sentinel mode. The easiest way without drivers is to</w:t>
      </w:r>
      <w:r>
        <w:t xml:space="preserve"> use the python adapter. But assuming you just map it:</w:t>
      </w:r>
      <w:r>
        <w:br/>
        <w:t>Change [sentinel] enabled = true and set device_id to your video URL string.</w:t>
      </w:r>
    </w:p>
    <w:p w14:paraId="30178612" w14:textId="77777777" w:rsidR="00357077" w:rsidRDefault="00CF252D">
      <w:pPr>
        <w:pStyle w:val="Heading1"/>
      </w:pPr>
      <w:r>
        <w:t>Step 2: ESP32 Buzzer Setup (The Hardware Alarm)</w:t>
      </w:r>
    </w:p>
    <w:p w14:paraId="117F1FDB" w14:textId="77777777" w:rsidR="00357077" w:rsidRDefault="00CF252D">
      <w:r>
        <w:t xml:space="preserve">We will use the MQTT Actuator. When Project Caesar detects the gun, it will </w:t>
      </w:r>
      <w:r>
        <w:t>broadcast an alert over your local WiFi. The ESP32 will listen for this alert and beep.</w:t>
      </w:r>
    </w:p>
    <w:p w14:paraId="54F5DAB1" w14:textId="77777777" w:rsidR="00357077" w:rsidRDefault="00CF252D">
      <w:pPr>
        <w:pStyle w:val="ListNumber"/>
      </w:pPr>
      <w:r>
        <w:t>Connect a buzzer to your ESP32 (e.g., Positive to GPIO 13, Ground to GND).</w:t>
      </w:r>
    </w:p>
    <w:p w14:paraId="76D392BC" w14:textId="77777777" w:rsidR="00357077" w:rsidRDefault="00CF252D">
      <w:pPr>
        <w:pStyle w:val="ListNumber"/>
      </w:pPr>
      <w:r>
        <w:t>Flash your ESP32 with a simple Arduino sketch (or ESPHome) that connects to your WiFi and con</w:t>
      </w:r>
      <w:r>
        <w:t>nects to the Mosquitto MQTT broker running on your Pi (e.g., 192.168.x.x:1883).</w:t>
      </w:r>
    </w:p>
    <w:p w14:paraId="2DB13FB8" w14:textId="77777777" w:rsidR="00357077" w:rsidRDefault="00CF252D">
      <w:pPr>
        <w:pStyle w:val="ListNumber"/>
      </w:pPr>
      <w:r>
        <w:t xml:space="preserve">Have the ESP32 subscribe to the topic: </w:t>
      </w:r>
      <w:r>
        <w:rPr>
          <w:b/>
        </w:rPr>
        <w:t>caesar/actions</w:t>
      </w:r>
    </w:p>
    <w:p w14:paraId="03E62E6B" w14:textId="77777777" w:rsidR="00357077" w:rsidRDefault="00CF252D">
      <w:pPr>
        <w:pStyle w:val="ListNumber"/>
      </w:pPr>
      <w:r>
        <w:t xml:space="preserve">In your Arduino code, when a message arrives, check if it contains the word "alert". If it does, drive GPIO 13 HIGH for 5 </w:t>
      </w:r>
      <w:r>
        <w:t>seconds to sound the buzzer.</w:t>
      </w:r>
    </w:p>
    <w:p w14:paraId="308F77AB" w14:textId="77777777" w:rsidR="00357077" w:rsidRDefault="00CF252D">
      <w:pPr>
        <w:pStyle w:val="ListNumber"/>
      </w:pPr>
      <w:r>
        <w:t xml:space="preserve">Open </w:t>
      </w:r>
      <w:r>
        <w:rPr>
          <w:b/>
        </w:rPr>
        <w:t>configs/edge-pi3.toml</w:t>
      </w:r>
      <w:r>
        <w:t xml:space="preserve"> and ensure the [actuators] section has the MQTT actuator enabled and pointing to your Pi's IP.</w:t>
      </w:r>
    </w:p>
    <w:p w14:paraId="0AEEA8D3" w14:textId="77777777" w:rsidR="00357077" w:rsidRDefault="00CF252D">
      <w:pPr>
        <w:pStyle w:val="Heading1"/>
      </w:pPr>
      <w:r>
        <w:lastRenderedPageBreak/>
        <w:t>Step 3: Configuring the Twilio Agentic Phone Call</w:t>
      </w:r>
    </w:p>
    <w:p w14:paraId="00CF67FE" w14:textId="77777777" w:rsidR="00357077" w:rsidRDefault="00CF252D">
      <w:r>
        <w:t>When the threat is verified, the Python Orchestrator wi</w:t>
      </w:r>
      <w:r>
        <w:t>ll make an automated text-to-speech call to your chosen phone number.</w:t>
      </w:r>
    </w:p>
    <w:p w14:paraId="2FD53DBC" w14:textId="77777777" w:rsidR="00357077" w:rsidRDefault="00CF252D">
      <w:pPr>
        <w:pStyle w:val="ListNumber"/>
      </w:pPr>
      <w:r>
        <w:t xml:space="preserve">Open the file: </w:t>
      </w:r>
      <w:r>
        <w:rPr>
          <w:b/>
        </w:rPr>
        <w:t>/etc/systemd/system/caesar-orchestrator.service</w:t>
      </w:r>
      <w:r>
        <w:t xml:space="preserve"> on your Hub machine (or Pi if running everything in hybrid).</w:t>
      </w:r>
    </w:p>
    <w:p w14:paraId="22AE338F" w14:textId="77777777" w:rsidR="00357077" w:rsidRDefault="00CF252D">
      <w:pPr>
        <w:pStyle w:val="ListNumber"/>
      </w:pPr>
      <w:r>
        <w:t>Replace the placeholders in the Environment= lines with your r</w:t>
      </w:r>
      <w:r>
        <w:t>eal Twilio Account SID, Auth Token, Twilio Phone Number, and your real cell phone number (AUTHORITIES_PHONE).</w:t>
      </w:r>
    </w:p>
    <w:p w14:paraId="0FFCC743" w14:textId="77777777" w:rsidR="00357077" w:rsidRDefault="00CF252D">
      <w:pPr>
        <w:pStyle w:val="ListNumber"/>
      </w:pPr>
      <w:r>
        <w:t xml:space="preserve">Restart the orchestrator to load the keys: </w:t>
      </w:r>
      <w:r>
        <w:rPr>
          <w:i/>
        </w:rPr>
        <w:t>sudo systemctl daemon-reload &amp;&amp; sudo systemctl restart caesar-orchestrator</w:t>
      </w:r>
    </w:p>
    <w:p w14:paraId="6F750A0D" w14:textId="77777777" w:rsidR="00357077" w:rsidRDefault="00CF252D">
      <w:pPr>
        <w:pStyle w:val="ListNumber"/>
      </w:pPr>
      <w:r>
        <w:t xml:space="preserve">Open </w:t>
      </w:r>
      <w:r>
        <w:rPr>
          <w:b/>
        </w:rPr>
        <w:t>services/mesh_orchestra</w:t>
      </w:r>
      <w:r>
        <w:rPr>
          <w:b/>
        </w:rPr>
        <w:t>tor/alerts.py</w:t>
      </w:r>
      <w:r>
        <w:t xml:space="preserve"> and UNCOMMENT lines 8-11 to activate the live webhook. Restart the orchestrator again.</w:t>
      </w:r>
    </w:p>
    <w:p w14:paraId="780F7976" w14:textId="77777777" w:rsidR="00357077" w:rsidRDefault="00CF252D">
      <w:pPr>
        <w:pStyle w:val="Heading1"/>
      </w:pPr>
      <w:r>
        <w:t>Step 4: Running the Live Demonstration</w:t>
      </w:r>
    </w:p>
    <w:p w14:paraId="04B39949" w14:textId="77777777" w:rsidR="00357077" w:rsidRDefault="00CF252D">
      <w:pPr>
        <w:pStyle w:val="ListBullet"/>
      </w:pPr>
      <w:r>
        <w:rPr>
          <w:b/>
        </w:rPr>
        <w:t xml:space="preserve">Start the edge node: </w:t>
      </w:r>
      <w:r>
        <w:t>./target/release/uriel-edge-node --config configs/edge-pi3.toml</w:t>
      </w:r>
    </w:p>
    <w:p w14:paraId="790C2AE8" w14:textId="77777777" w:rsidR="00357077" w:rsidRDefault="00CF252D">
      <w:pPr>
        <w:pStyle w:val="ListBullet"/>
      </w:pPr>
      <w:r>
        <w:t>Point your phone camera at a cl</w:t>
      </w:r>
      <w:r>
        <w:t>ear scene. Stand in the frame.</w:t>
      </w:r>
    </w:p>
    <w:p w14:paraId="62D6F89F" w14:textId="77777777" w:rsidR="00357077" w:rsidRDefault="00CF252D">
      <w:pPr>
        <w:pStyle w:val="ListBullet"/>
      </w:pPr>
      <w:r>
        <w:t>Pull out your makeshift gun.</w:t>
      </w:r>
    </w:p>
    <w:p w14:paraId="6C0CCCCB" w14:textId="77777777" w:rsidR="00357077" w:rsidRDefault="00CF252D">
      <w:pPr>
        <w:pStyle w:val="ListBullet"/>
      </w:pPr>
      <w:r>
        <w:rPr>
          <w:b/>
        </w:rPr>
        <w:t xml:space="preserve">Watch the Magic Happen: </w:t>
      </w:r>
      <w:r>
        <w:t xml:space="preserve">The edge node will see the gun, the tracker will classify it as CRITICAL, the ESP32 buzzer will instantly start screaming, and your phone will ring with an automated voice </w:t>
      </w:r>
      <w:r>
        <w:t>call detailing your exact GPS coordinates.</w:t>
      </w:r>
    </w:p>
    <w:sectPr w:rsidR="003570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E047D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7B7"/>
    <w:rsid w:val="00326F90"/>
    <w:rsid w:val="00357077"/>
    <w:rsid w:val="003D0251"/>
    <w:rsid w:val="00AA1D8D"/>
    <w:rsid w:val="00B47730"/>
    <w:rsid w:val="00CB0664"/>
    <w:rsid w:val="00CF2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C1A71"/>
  <w14:defaultImageDpi w14:val="300"/>
  <w15:docId w15:val="{E0AC3770-64E6-4A53-BC6B-095016B6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3612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 Oseghale</cp:lastModifiedBy>
  <cp:revision>2</cp:revision>
  <dcterms:created xsi:type="dcterms:W3CDTF">2013-12-23T23:15:00Z</dcterms:created>
  <dcterms:modified xsi:type="dcterms:W3CDTF">2026-06-22T12:11:00Z</dcterms:modified>
  <cp:category/>
</cp:coreProperties>
</file>